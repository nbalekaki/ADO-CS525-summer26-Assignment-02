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1AC2" w14:textId="6A55E9E5" w:rsidR="003E059D" w:rsidRDefault="00000000" w:rsidP="00E03CD8">
      <w:pPr>
        <w:pStyle w:val="Heading1"/>
        <w:pBdr>
          <w:bottom w:val="single" w:sz="4" w:space="1" w:color="auto"/>
        </w:pBdr>
      </w:pPr>
      <w:r>
        <w:t>Advanced Database Organization</w:t>
      </w:r>
      <w:r w:rsidR="00E03CD8">
        <w:br/>
      </w:r>
    </w:p>
    <w:p w14:paraId="3AB784C1" w14:textId="77777777" w:rsidR="003E059D" w:rsidRDefault="00000000">
      <w:pPr>
        <w:pStyle w:val="Heading1"/>
      </w:pPr>
      <w:r>
        <w:t>Programming Assignment 2 (PA2): Disk-Based B+ Tree Index</w:t>
      </w:r>
    </w:p>
    <w:p w14:paraId="2D6CB8C1" w14:textId="77777777" w:rsidR="003E059D" w:rsidRDefault="00000000">
      <w:r>
        <w:t>Due: TBD</w:t>
      </w:r>
    </w:p>
    <w:p w14:paraId="3EF89962" w14:textId="77777777" w:rsidR="003E059D" w:rsidRDefault="00000000">
      <w:r>
        <w:t>Chapters: 14 &amp; 24</w:t>
      </w:r>
    </w:p>
    <w:p w14:paraId="62211333" w14:textId="77777777" w:rsidR="003E059D" w:rsidRDefault="00000000">
      <w:r>
        <w:t>Language: C</w:t>
      </w:r>
    </w:p>
    <w:p w14:paraId="29EA7A20" w14:textId="77777777" w:rsidR="003E059D" w:rsidRDefault="00000000">
      <w:r>
        <w:t>Duration: 2 weeks</w:t>
      </w:r>
    </w:p>
    <w:p w14:paraId="235BD500" w14:textId="77777777" w:rsidR="003E059D" w:rsidRDefault="00000000">
      <w:r>
        <w:t>Weight: 20%</w:t>
      </w:r>
    </w:p>
    <w:p w14:paraId="15071D65" w14:textId="77777777" w:rsidR="003E059D" w:rsidRDefault="00000000">
      <w:r>
        <w:t>Collaboration: Pairs allowed (maximum 2 students)</w:t>
      </w:r>
    </w:p>
    <w:p w14:paraId="4CFF6E9A" w14:textId="77777777" w:rsidR="003E059D" w:rsidRDefault="00000000">
      <w:pPr>
        <w:pStyle w:val="Heading2"/>
      </w:pPr>
      <w:r>
        <w:t>1. Learning Objectives</w:t>
      </w:r>
    </w:p>
    <w:p w14:paraId="7E42EBA6" w14:textId="77777777" w:rsidR="003E059D" w:rsidRDefault="00000000">
      <w:r>
        <w:t>By completing this assignment, students will be able to:</w:t>
      </w:r>
    </w:p>
    <w:p w14:paraId="68573A1C" w14:textId="77777777" w:rsidR="003E059D" w:rsidRDefault="00000000">
      <w:r>
        <w:t>Implement a disk-based B+ Tree index structure</w:t>
      </w:r>
    </w:p>
    <w:p w14:paraId="755D3948" w14:textId="77777777" w:rsidR="003E059D" w:rsidRDefault="00000000">
      <w:r>
        <w:t>Understand node layout, splitting, and propagation on disk pages</w:t>
      </w:r>
    </w:p>
    <w:p w14:paraId="146B7BB1" w14:textId="77777777" w:rsidR="003E059D" w:rsidRDefault="00000000">
      <w:r>
        <w:t>Support point lookups and range scans using leaf-level linked lists</w:t>
      </w:r>
    </w:p>
    <w:p w14:paraId="7A74E494" w14:textId="77777777" w:rsidR="003E059D" w:rsidRDefault="00000000">
      <w:r>
        <w:t>Use the Storage Manager from PA1 for all disk I/O operations</w:t>
      </w:r>
    </w:p>
    <w:p w14:paraId="7171F334" w14:textId="77777777" w:rsidR="003E059D" w:rsidRDefault="00000000">
      <w:pPr>
        <w:pStyle w:val="Heading2"/>
      </w:pPr>
      <w:r>
        <w:t>2. Problem Overview</w:t>
      </w:r>
    </w:p>
    <w:p w14:paraId="3B8C1265" w14:textId="77777777" w:rsidR="003E059D" w:rsidRDefault="00000000">
      <w:r>
        <w:t>You will implement a B+ Tree index over integer keys. Tree nodes are stored on disk pages (4096 bytes), managed via the Storage Manager from PA1. Each node occupies exactly one page.</w:t>
      </w:r>
    </w:p>
    <w:p w14:paraId="07AA73F4" w14:textId="77777777" w:rsidR="003E059D" w:rsidRDefault="00000000">
      <w:r>
        <w:t>The index maps:</w:t>
      </w:r>
    </w:p>
    <w:p w14:paraId="312F0127" w14:textId="77777777" w:rsidR="003E059D" w:rsidRDefault="00000000">
      <w:r>
        <w:t>key (int) → RID { page_id, slot_id }</w:t>
      </w:r>
    </w:p>
    <w:p w14:paraId="734C00C5" w14:textId="77777777" w:rsidR="003E059D" w:rsidRDefault="00000000">
      <w:pPr>
        <w:pStyle w:val="Heading2"/>
      </w:pPr>
      <w:r>
        <w:t>3. Scope &amp; Simplifications</w:t>
      </w:r>
    </w:p>
    <w:p w14:paraId="45C669F8" w14:textId="77777777" w:rsidR="003E059D" w:rsidRDefault="00000000">
      <w:r>
        <w:t>Insert, Search, Range Scan only</w:t>
      </w:r>
    </w:p>
    <w:p w14:paraId="67DC3837" w14:textId="77777777" w:rsidR="003E059D" w:rsidRDefault="00000000">
      <w:r>
        <w:t>No deletion support</w:t>
      </w:r>
    </w:p>
    <w:p w14:paraId="0665901E" w14:textId="77777777" w:rsidR="003E059D" w:rsidRDefault="00000000">
      <w:r>
        <w:t>Integer keys only (no strings, no floats)</w:t>
      </w:r>
    </w:p>
    <w:p w14:paraId="0156853A" w14:textId="77777777" w:rsidR="003E059D" w:rsidRDefault="00000000">
      <w:r>
        <w:t>No duplicate keys</w:t>
      </w:r>
    </w:p>
    <w:p w14:paraId="6F41A9A1" w14:textId="77777777" w:rsidR="003E059D" w:rsidRDefault="00000000">
      <w:r>
        <w:lastRenderedPageBreak/>
        <w:t>Single-threaded (no concurrency)</w:t>
      </w:r>
    </w:p>
    <w:p w14:paraId="45158218" w14:textId="77777777" w:rsidR="003E059D" w:rsidRDefault="00000000">
      <w:r>
        <w:t>Storage Manager from PA1 is fully functional (reference provided)</w:t>
      </w:r>
    </w:p>
    <w:p w14:paraId="652CBACB" w14:textId="77777777" w:rsidR="003E059D" w:rsidRDefault="00000000">
      <w:r>
        <w:t>Caller allocates sufficient space for range search results</w:t>
      </w:r>
    </w:p>
    <w:p w14:paraId="0006E30E" w14:textId="77777777" w:rsidR="003E059D" w:rsidRDefault="00000000">
      <w:r>
        <w:t>Page size is always 4096 bytes</w:t>
      </w:r>
    </w:p>
    <w:p w14:paraId="23413361" w14:textId="77777777" w:rsidR="003E059D" w:rsidRDefault="00000000">
      <w:pPr>
        <w:pStyle w:val="Heading2"/>
      </w:pPr>
      <w:r>
        <w:t>4. On-Disk Node Layout</w:t>
      </w:r>
    </w:p>
    <w:p w14:paraId="175CD8EC" w14:textId="77777777" w:rsidR="003E059D" w:rsidRDefault="00000000">
      <w:pPr>
        <w:pStyle w:val="Heading3"/>
      </w:pPr>
      <w:r>
        <w:t>4.1 Page 0 (Metadata)</w:t>
      </w:r>
    </w:p>
    <w:p w14:paraId="5FFA9E30" w14:textId="77777777" w:rsidR="003E059D" w:rsidRDefault="00000000">
      <w:r>
        <w:t>Page 0 stores tree metadata: root_page number and next_free_page counter.</w:t>
      </w:r>
    </w:p>
    <w:p w14:paraId="2C938A14" w14:textId="77777777" w:rsidR="003E059D" w:rsidRDefault="00000000">
      <w:r>
        <w:rPr>
          <w:rFonts w:ascii="Consolas" w:hAnsi="Consolas"/>
          <w:sz w:val="20"/>
        </w:rPr>
        <w:t>| root_page (int) | next_free_page (int) | unused ... |</w:t>
      </w:r>
    </w:p>
    <w:p w14:paraId="3324F7A9" w14:textId="77777777" w:rsidR="003E059D" w:rsidRDefault="00000000">
      <w:pPr>
        <w:pStyle w:val="Heading3"/>
      </w:pPr>
      <w:r>
        <w:t>4.2 Node Header (16 bytes)</w:t>
      </w:r>
    </w:p>
    <w:p w14:paraId="2C3DD26E" w14:textId="77777777" w:rsidR="003E059D" w:rsidRDefault="00000000">
      <w:r>
        <w:rPr>
          <w:rFonts w:ascii="Consolas" w:hAnsi="Consolas"/>
          <w:sz w:val="20"/>
        </w:rPr>
        <w:t>typedef struct {</w:t>
      </w:r>
      <w:r>
        <w:rPr>
          <w:rFonts w:ascii="Consolas" w:hAnsi="Consolas"/>
          <w:sz w:val="20"/>
        </w:rPr>
        <w:br/>
        <w:t xml:space="preserve">    int is_leaf;       // 1 = leaf, 0 = internal</w:t>
      </w:r>
      <w:r>
        <w:rPr>
          <w:rFonts w:ascii="Consolas" w:hAnsi="Consolas"/>
          <w:sz w:val="20"/>
        </w:rPr>
        <w:br/>
        <w:t xml:space="preserve">    int num_keys;      // number of keys currently stored</w:t>
      </w:r>
      <w:r>
        <w:rPr>
          <w:rFonts w:ascii="Consolas" w:hAnsi="Consolas"/>
          <w:sz w:val="20"/>
        </w:rPr>
        <w:br/>
        <w:t xml:space="preserve">    int parent_page;   // parent node page number (-1 for root)</w:t>
      </w:r>
      <w:r>
        <w:rPr>
          <w:rFonts w:ascii="Consolas" w:hAnsi="Consolas"/>
          <w:sz w:val="20"/>
        </w:rPr>
        <w:br/>
        <w:t xml:space="preserve">    int next_leaf;     // next leaf in linked list (-1 if none/internal)</w:t>
      </w:r>
      <w:r>
        <w:rPr>
          <w:rFonts w:ascii="Consolas" w:hAnsi="Consolas"/>
          <w:sz w:val="20"/>
        </w:rPr>
        <w:br/>
        <w:t>} BPTNodeHeader;</w:t>
      </w:r>
      <w:r>
        <w:rPr>
          <w:rFonts w:ascii="Consolas" w:hAnsi="Consolas"/>
          <w:sz w:val="20"/>
        </w:rPr>
        <w:br/>
      </w:r>
    </w:p>
    <w:p w14:paraId="5ABE9D1A" w14:textId="77777777" w:rsidR="003E059D" w:rsidRDefault="00000000">
      <w:pPr>
        <w:pStyle w:val="Heading3"/>
      </w:pPr>
      <w:r>
        <w:t>4.3 Leaf Node</w:t>
      </w:r>
    </w:p>
    <w:p w14:paraId="5D9DD1CC" w14:textId="77777777" w:rsidR="003E059D" w:rsidRDefault="00000000">
      <w:r>
        <w:rPr>
          <w:rFonts w:ascii="Consolas" w:hAnsi="Consolas"/>
          <w:sz w:val="20"/>
        </w:rPr>
        <w:t>| BPTNodeHeader (16 bytes) | keys[LEAF_ORDER] | RIDs[LEAF_ORDER] |</w:t>
      </w:r>
    </w:p>
    <w:p w14:paraId="0A8679C5" w14:textId="77777777" w:rsidR="003E059D" w:rsidRDefault="00000000">
      <w:r>
        <w:t>Each entry = sizeof(int) + sizeof(RID) = 4 + 8 = 12 bytes</w:t>
      </w:r>
    </w:p>
    <w:p w14:paraId="63FA3B4D" w14:textId="77777777" w:rsidR="003E059D" w:rsidRDefault="00000000">
      <w:r>
        <w:t>Available per page: 4096 - 16 = 4080 bytes</w:t>
      </w:r>
    </w:p>
    <w:p w14:paraId="11C1F6C8" w14:textId="77777777" w:rsidR="003E059D" w:rsidRDefault="00000000">
      <w:r>
        <w:t>LEAF_ORDER = 4080 / 12 = 340 keys per leaf</w:t>
      </w:r>
    </w:p>
    <w:p w14:paraId="59250928" w14:textId="77777777" w:rsidR="003E059D" w:rsidRDefault="00000000">
      <w:pPr>
        <w:pStyle w:val="Heading3"/>
      </w:pPr>
      <w:r>
        <w:t>4.4 Internal Node</w:t>
      </w:r>
    </w:p>
    <w:p w14:paraId="7CDD2DB4" w14:textId="77777777" w:rsidR="003E059D" w:rsidRDefault="00000000">
      <w:r>
        <w:rPr>
          <w:rFonts w:ascii="Consolas" w:hAnsi="Consolas"/>
          <w:sz w:val="20"/>
        </w:rPr>
        <w:t>| BPTNodeHeader (16 bytes) | keys[INTERNAL_ORDER] | children[INTERNAL_ORDER+1] |</w:t>
      </w:r>
    </w:p>
    <w:p w14:paraId="4C2F3AFD" w14:textId="77777777" w:rsidR="003E059D" w:rsidRDefault="00000000">
      <w:r>
        <w:t>n keys + (n+1) children = 8n + 4 bytes</w:t>
      </w:r>
    </w:p>
    <w:p w14:paraId="4AF6EBA1" w14:textId="77777777" w:rsidR="003E059D" w:rsidRDefault="00000000">
      <w:r>
        <w:t>INTERNAL_ORDER = (4080 - 4) / 8 = 509 keys per internal node</w:t>
      </w:r>
    </w:p>
    <w:p w14:paraId="7DBA52A8" w14:textId="77777777" w:rsidR="003E059D" w:rsidRDefault="00000000">
      <w:pPr>
        <w:pStyle w:val="Heading3"/>
      </w:pPr>
      <w:r>
        <w:t>4.5 B+ Tree Structure Diagram</w:t>
      </w:r>
    </w:p>
    <w:p w14:paraId="7001E8B2" w14:textId="77777777" w:rsidR="003E059D" w:rsidRDefault="00000000">
      <w:r>
        <w:rPr>
          <w:rFonts w:ascii="Consolas" w:hAnsi="Consolas"/>
          <w:sz w:val="20"/>
        </w:rPr>
        <w:t xml:space="preserve">                    [Internal Node]</w:t>
      </w:r>
      <w:r>
        <w:rPr>
          <w:rFonts w:ascii="Consolas" w:hAnsi="Consolas"/>
          <w:sz w:val="20"/>
        </w:rPr>
        <w:br/>
        <w:t xml:space="preserve">                   /   keys: [50]   \</w:t>
      </w:r>
      <w:r>
        <w:rPr>
          <w:rFonts w:ascii="Consolas" w:hAnsi="Consolas"/>
          <w:sz w:val="20"/>
        </w:rPr>
        <w:br/>
        <w:t xml:space="preserve">                  /                   \</w:t>
      </w:r>
      <w:r>
        <w:rPr>
          <w:rFonts w:ascii="Consolas" w:hAnsi="Consolas"/>
          <w:sz w:val="20"/>
        </w:rPr>
        <w:br/>
        <w:t xml:space="preserve">         [Leaf: 10,20,30,40]  --&gt;  [Leaf: 50,60,70,80,90]</w:t>
      </w:r>
      <w:r>
        <w:rPr>
          <w:rFonts w:ascii="Consolas" w:hAnsi="Consolas"/>
          <w:sz w:val="20"/>
        </w:rPr>
        <w:br/>
        <w:t xml:space="preserve">         next_leaf --------^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After splitting a leaf that overflows: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           [Internal Node]</w:t>
      </w:r>
      <w:r>
        <w:rPr>
          <w:rFonts w:ascii="Consolas" w:hAnsi="Consolas"/>
          <w:sz w:val="20"/>
        </w:rPr>
        <w:br/>
        <w:t xml:space="preserve">                      / keys: [30,60] \</w:t>
      </w:r>
      <w:r>
        <w:rPr>
          <w:rFonts w:ascii="Consolas" w:hAnsi="Consolas"/>
          <w:sz w:val="20"/>
        </w:rPr>
        <w:br/>
        <w:t xml:space="preserve">                     /       |         \</w:t>
      </w:r>
      <w:r>
        <w:rPr>
          <w:rFonts w:ascii="Consolas" w:hAnsi="Consolas"/>
          <w:sz w:val="20"/>
        </w:rPr>
        <w:br/>
        <w:t xml:space="preserve">           [Leaf:10,20] [Leaf:30,40,50] [Leaf:60,70,80,90]</w:t>
      </w:r>
      <w:r>
        <w:rPr>
          <w:rFonts w:ascii="Consolas" w:hAnsi="Consolas"/>
          <w:sz w:val="20"/>
        </w:rPr>
        <w:br/>
        <w:t xml:space="preserve">                   \--------&gt;/ \---------&gt;|</w:t>
      </w:r>
      <w:r>
        <w:rPr>
          <w:rFonts w:ascii="Consolas" w:hAnsi="Consolas"/>
          <w:sz w:val="20"/>
        </w:rPr>
        <w:br/>
        <w:t xml:space="preserve">                   (next_leaf chain maintains sorted order)</w:t>
      </w:r>
      <w:r>
        <w:rPr>
          <w:rFonts w:ascii="Consolas" w:hAnsi="Consolas"/>
          <w:sz w:val="20"/>
        </w:rPr>
        <w:br/>
      </w:r>
    </w:p>
    <w:p w14:paraId="1448E3A3" w14:textId="77777777" w:rsidR="003E059D" w:rsidRDefault="00000000">
      <w:pPr>
        <w:pStyle w:val="Heading2"/>
      </w:pPr>
      <w:r>
        <w:t>5. Data Structures &amp; Required APIs</w:t>
      </w:r>
    </w:p>
    <w:p w14:paraId="4B519824" w14:textId="77777777" w:rsidR="003E059D" w:rsidRDefault="00000000">
      <w:pPr>
        <w:pStyle w:val="Heading3"/>
      </w:pPr>
      <w:r>
        <w:t>5.1 Record Identifier (RID)</w:t>
      </w:r>
    </w:p>
    <w:p w14:paraId="14467233" w14:textId="77777777" w:rsidR="003E059D" w:rsidRDefault="00000000">
      <w:r>
        <w:rPr>
          <w:rFonts w:ascii="Consolas" w:hAnsi="Consolas"/>
          <w:sz w:val="20"/>
        </w:rPr>
        <w:t>typedef struct {</w:t>
      </w:r>
      <w:r>
        <w:rPr>
          <w:rFonts w:ascii="Consolas" w:hAnsi="Consolas"/>
          <w:sz w:val="20"/>
        </w:rPr>
        <w:br/>
        <w:t xml:space="preserve">    int page_id;</w:t>
      </w:r>
      <w:r>
        <w:rPr>
          <w:rFonts w:ascii="Consolas" w:hAnsi="Consolas"/>
          <w:sz w:val="20"/>
        </w:rPr>
        <w:br/>
        <w:t xml:space="preserve">    int slot_id;</w:t>
      </w:r>
      <w:r>
        <w:rPr>
          <w:rFonts w:ascii="Consolas" w:hAnsi="Consolas"/>
          <w:sz w:val="20"/>
        </w:rPr>
        <w:br/>
        <w:t>} RID;</w:t>
      </w:r>
      <w:r>
        <w:rPr>
          <w:rFonts w:ascii="Consolas" w:hAnsi="Consolas"/>
          <w:sz w:val="20"/>
        </w:rPr>
        <w:br/>
      </w:r>
    </w:p>
    <w:p w14:paraId="6D97CF30" w14:textId="77777777" w:rsidR="003E059D" w:rsidRDefault="00000000">
      <w:pPr>
        <w:pStyle w:val="Heading3"/>
      </w:pPr>
      <w:r>
        <w:t>5.2 Required Functions</w:t>
      </w:r>
    </w:p>
    <w:p w14:paraId="73F45B45" w14:textId="77777777" w:rsidR="003E059D" w:rsidRDefault="00000000">
      <w:r>
        <w:rPr>
          <w:rFonts w:ascii="Consolas" w:hAnsi="Consolas"/>
          <w:sz w:val="20"/>
        </w:rPr>
        <w:t>/* Index lifecycle */</w:t>
      </w:r>
      <w:r>
        <w:rPr>
          <w:rFonts w:ascii="Consolas" w:hAnsi="Consolas"/>
          <w:sz w:val="20"/>
        </w:rPr>
        <w:br/>
        <w:t>void bpt_init(const char *index_file);  // Open or create index</w:t>
      </w:r>
      <w:r>
        <w:rPr>
          <w:rFonts w:ascii="Consolas" w:hAnsi="Consolas"/>
          <w:sz w:val="20"/>
        </w:rPr>
        <w:br/>
        <w:t>void bpt_close(void);                    // Close index, flush metadata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/* Operations */</w:t>
      </w:r>
      <w:r>
        <w:rPr>
          <w:rFonts w:ascii="Consolas" w:hAnsi="Consolas"/>
          <w:sz w:val="20"/>
        </w:rPr>
        <w:br/>
        <w:t>int  bpt_search(int key, RID *result);   // Point lookup (returns RC_OK or RC_BPT_KEY_NOT_FOUND)</w:t>
      </w:r>
      <w:r>
        <w:rPr>
          <w:rFonts w:ascii="Consolas" w:hAnsi="Consolas"/>
          <w:sz w:val="20"/>
        </w:rPr>
        <w:br/>
        <w:t>void bpt_insert(int key, RID rid);       // Insert key-RID pair</w:t>
      </w:r>
      <w:r>
        <w:rPr>
          <w:rFonts w:ascii="Consolas" w:hAnsi="Consolas"/>
          <w:sz w:val="20"/>
        </w:rPr>
        <w:br/>
        <w:t>void bpt_range_search(int low, int high, RID *results, int *count);  // Range scan [low, high]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/* BONUS: Bulk loading (+5 pts) */</w:t>
      </w:r>
      <w:r>
        <w:rPr>
          <w:rFonts w:ascii="Consolas" w:hAnsi="Consolas"/>
          <w:sz w:val="20"/>
        </w:rPr>
        <w:br/>
        <w:t>void bpt_bulk_load(int *keys, RID *rids, int n);  // Build tree from sorted arrays</w:t>
      </w:r>
      <w:r>
        <w:rPr>
          <w:rFonts w:ascii="Consolas" w:hAnsi="Consolas"/>
          <w:sz w:val="20"/>
        </w:rPr>
        <w:br/>
      </w:r>
    </w:p>
    <w:p w14:paraId="005E6992" w14:textId="77777777" w:rsidR="003E059D" w:rsidRDefault="00000000">
      <w:pPr>
        <w:pStyle w:val="Heading2"/>
      </w:pPr>
      <w:r>
        <w:t>6. Functional Requirements</w:t>
      </w:r>
    </w:p>
    <w:p w14:paraId="4104B120" w14:textId="77777777" w:rsidR="003E059D" w:rsidRDefault="00000000">
      <w:pPr>
        <w:pStyle w:val="Heading3"/>
      </w:pPr>
      <w:r>
        <w:t>Insert</w:t>
      </w:r>
    </w:p>
    <w:p w14:paraId="6C0BDD1C" w14:textId="77777777" w:rsidR="003E059D" w:rsidRDefault="00000000">
      <w:r>
        <w:t>Insert key-RID pairs into the B+ Tree</w:t>
      </w:r>
    </w:p>
    <w:p w14:paraId="1E2E6426" w14:textId="77777777" w:rsidR="003E059D" w:rsidRDefault="00000000">
      <w:r>
        <w:t>Split leaf nodes when full (LEAF_ORDER exceeded)</w:t>
      </w:r>
    </w:p>
    <w:p w14:paraId="74C4CBB6" w14:textId="77777777" w:rsidR="003E059D" w:rsidRDefault="00000000">
      <w:r>
        <w:t>Split internal nodes when full (INTERNAL_ORDER exceeded)</w:t>
      </w:r>
    </w:p>
    <w:p w14:paraId="3CC7F104" w14:textId="77777777" w:rsidR="003E059D" w:rsidRDefault="00000000">
      <w:r>
        <w:t>Propagate splits upward to parent nodes</w:t>
      </w:r>
    </w:p>
    <w:p w14:paraId="5D75EF82" w14:textId="77777777" w:rsidR="003E059D" w:rsidRDefault="00000000">
      <w:r>
        <w:lastRenderedPageBreak/>
        <w:t>Create new root when the current root splits</w:t>
      </w:r>
    </w:p>
    <w:p w14:paraId="10722BE4" w14:textId="77777777" w:rsidR="003E059D" w:rsidRDefault="00000000">
      <w:r>
        <w:t>Maintain next_leaf linked list pointers during splits</w:t>
      </w:r>
    </w:p>
    <w:p w14:paraId="070A7F41" w14:textId="77777777" w:rsidR="003E059D" w:rsidRDefault="00000000">
      <w:pPr>
        <w:pStyle w:val="Heading3"/>
      </w:pPr>
      <w:r>
        <w:t>Search</w:t>
      </w:r>
    </w:p>
    <w:p w14:paraId="38C0A7A5" w14:textId="77777777" w:rsidR="003E059D" w:rsidRDefault="00000000">
      <w:r>
        <w:t>Return correct RID for an existing key (RC_OK)</w:t>
      </w:r>
    </w:p>
    <w:p w14:paraId="51EC4646" w14:textId="77777777" w:rsidR="003E059D" w:rsidRDefault="00000000">
      <w:r>
        <w:t>Return RC_BPT_KEY_NOT_FOUND for non-existing keys</w:t>
      </w:r>
    </w:p>
    <w:p w14:paraId="7050C365" w14:textId="77777777" w:rsidR="003E059D" w:rsidRDefault="00000000">
      <w:r>
        <w:t>Handle empty tree gracefully</w:t>
      </w:r>
    </w:p>
    <w:p w14:paraId="6564DCF8" w14:textId="77777777" w:rsidR="003E059D" w:rsidRDefault="00000000">
      <w:pPr>
        <w:pStyle w:val="Heading3"/>
      </w:pPr>
      <w:r>
        <w:t>Range Search</w:t>
      </w:r>
    </w:p>
    <w:p w14:paraId="697E09DB" w14:textId="77777777" w:rsidR="003E059D" w:rsidRDefault="00000000">
      <w:r>
        <w:t>Traverse leaf-level linked list via next_leaf pointers</w:t>
      </w:r>
    </w:p>
    <w:p w14:paraId="234D08C0" w14:textId="77777777" w:rsidR="003E059D" w:rsidRDefault="00000000">
      <w:r>
        <w:t>Return all RIDs for keys in [low, high] inclusive</w:t>
      </w:r>
    </w:p>
    <w:p w14:paraId="5D5580B2" w14:textId="77777777" w:rsidR="003E059D" w:rsidRDefault="00000000">
      <w:r>
        <w:t>Results must be in ascending key order</w:t>
      </w:r>
    </w:p>
    <w:p w14:paraId="3437096D" w14:textId="77777777" w:rsidR="003E059D" w:rsidRDefault="00000000">
      <w:r>
        <w:t>Set count to 0 if no keys found in range</w:t>
      </w:r>
    </w:p>
    <w:p w14:paraId="3E716F7E" w14:textId="77777777" w:rsidR="003E059D" w:rsidRDefault="00000000">
      <w:pPr>
        <w:pStyle w:val="Heading2"/>
      </w:pPr>
      <w:r>
        <w:t>7. Starter Code (Provided)</w:t>
      </w:r>
    </w:p>
    <w:p w14:paraId="20CF06E6" w14:textId="77777777" w:rsidR="003E059D" w:rsidRDefault="00000000">
      <w:pPr>
        <w:pStyle w:val="Heading4"/>
      </w:pPr>
      <w:r>
        <w:t>Header Files (DO NOT MODIFY)</w:t>
      </w:r>
    </w:p>
    <w:p w14:paraId="41485C07" w14:textId="77777777" w:rsidR="003E059D" w:rsidRDefault="00000000">
      <w:r>
        <w:t>bptree.h - B+ Tree interface with data structures and API declarations</w:t>
      </w:r>
    </w:p>
    <w:p w14:paraId="0FFF5469" w14:textId="77777777" w:rsidR="003E059D" w:rsidRDefault="00000000">
      <w:r>
        <w:t>storage_mgr.h - Storage Manager interface (from PA1)</w:t>
      </w:r>
    </w:p>
    <w:p w14:paraId="5155E7C8" w14:textId="77777777" w:rsidR="003E059D" w:rsidRDefault="00000000">
      <w:r>
        <w:t>dberror.h - Error codes and macros</w:t>
      </w:r>
    </w:p>
    <w:p w14:paraId="67A9C0DD" w14:textId="77777777" w:rsidR="003E059D" w:rsidRDefault="00000000">
      <w:r>
        <w:t>dt.h - Data types (boolean)</w:t>
      </w:r>
    </w:p>
    <w:p w14:paraId="7658DCFC" w14:textId="77777777" w:rsidR="003E059D" w:rsidRDefault="00000000">
      <w:r>
        <w:t>test_helper.h - Testing utilities</w:t>
      </w:r>
    </w:p>
    <w:p w14:paraId="4A22B5AB" w14:textId="77777777" w:rsidR="003E059D" w:rsidRDefault="00000000">
      <w:pPr>
        <w:pStyle w:val="Heading4"/>
      </w:pPr>
      <w:r>
        <w:t>Implementation File (YOUR CODE)</w:t>
      </w:r>
    </w:p>
    <w:p w14:paraId="30A0405B" w14:textId="77777777" w:rsidR="003E059D" w:rsidRDefault="00000000">
      <w:r>
        <w:t>bptree.c - Implement your B+ Tree here</w:t>
      </w:r>
    </w:p>
    <w:p w14:paraId="0ED1B7BB" w14:textId="77777777" w:rsidR="003E059D" w:rsidRDefault="00000000">
      <w:pPr>
        <w:pStyle w:val="Heading4"/>
      </w:pPr>
      <w:r>
        <w:t>Helper Files (PROVIDED)</w:t>
      </w:r>
    </w:p>
    <w:p w14:paraId="1E823E27" w14:textId="77777777" w:rsidR="003E059D" w:rsidRDefault="00000000">
      <w:r>
        <w:t>storage_mgr.c - Reference Storage Manager implementation from PA1</w:t>
      </w:r>
    </w:p>
    <w:p w14:paraId="05972102" w14:textId="77777777" w:rsidR="003E059D" w:rsidRDefault="00000000">
      <w:r>
        <w:t>dberror.c - Error handling implementation</w:t>
      </w:r>
    </w:p>
    <w:p w14:paraId="11D9FE1B" w14:textId="77777777" w:rsidR="003E059D" w:rsidRDefault="00000000">
      <w:r>
        <w:t>test_bptree_basic.c - Basic test suite (4 tests)</w:t>
      </w:r>
    </w:p>
    <w:p w14:paraId="72F60402" w14:textId="77777777" w:rsidR="003E059D" w:rsidRDefault="00000000">
      <w:pPr>
        <w:pStyle w:val="Heading2"/>
      </w:pPr>
      <w:r>
        <w:t>8. Split Logic (Hints)</w:t>
      </w:r>
    </w:p>
    <w:p w14:paraId="6304B563" w14:textId="77777777" w:rsidR="003E059D" w:rsidRDefault="00000000">
      <w:pPr>
        <w:pStyle w:val="Heading3"/>
      </w:pPr>
      <w:r>
        <w:t>Leaf Split</w:t>
      </w:r>
    </w:p>
    <w:p w14:paraId="46AF9020" w14:textId="77777777" w:rsidR="003E059D" w:rsidRDefault="00000000">
      <w:r>
        <w:t>1. Create temporary array with all existing keys + new key (sorted)</w:t>
      </w:r>
    </w:p>
    <w:p w14:paraId="5838EA73" w14:textId="77777777" w:rsidR="003E059D" w:rsidRDefault="00000000">
      <w:r>
        <w:lastRenderedPageBreak/>
        <w:t>2. Split at midpoint: left half stays, right half goes to new leaf</w:t>
      </w:r>
    </w:p>
    <w:p w14:paraId="1A871AEA" w14:textId="77777777" w:rsidR="003E059D" w:rsidRDefault="00000000">
      <w:r>
        <w:t>3. Update next_leaf pointers to maintain linked list</w:t>
      </w:r>
    </w:p>
    <w:p w14:paraId="4C205461" w14:textId="77777777" w:rsidR="003E059D" w:rsidRDefault="00000000">
      <w:r>
        <w:t>4. Push the first key of the new (right) leaf up to the parent</w:t>
      </w:r>
    </w:p>
    <w:p w14:paraId="0F51F11F" w14:textId="77777777" w:rsidR="003E059D" w:rsidRDefault="00000000">
      <w:pPr>
        <w:pStyle w:val="Heading3"/>
      </w:pPr>
      <w:r>
        <w:t>Internal Split</w:t>
      </w:r>
    </w:p>
    <w:p w14:paraId="559BEA9B" w14:textId="77777777" w:rsidR="003E059D" w:rsidRDefault="00000000">
      <w:r>
        <w:t>1. Create temporary array with all existing keys/children + new entry</w:t>
      </w:r>
    </w:p>
    <w:p w14:paraId="59842CED" w14:textId="77777777" w:rsidR="003E059D" w:rsidRDefault="00000000">
      <w:r>
        <w:t>2. Split at midpoint: left half stays, middle key pushed up, right half goes to new node</w:t>
      </w:r>
    </w:p>
    <w:p w14:paraId="3EBC5A29" w14:textId="77777777" w:rsidR="003E059D" w:rsidRDefault="00000000">
      <w:r>
        <w:t>3. Update parent pointers of all children that moved to the new node</w:t>
      </w:r>
    </w:p>
    <w:p w14:paraId="5ADBBD78" w14:textId="77777777" w:rsidR="003E059D" w:rsidRDefault="00000000">
      <w:r>
        <w:t>4. Propagate the pushed-up key to the parent (may cascade)</w:t>
      </w:r>
    </w:p>
    <w:p w14:paraId="3B0097FC" w14:textId="77777777" w:rsidR="003E059D" w:rsidRDefault="00000000">
      <w:pPr>
        <w:pStyle w:val="Heading3"/>
      </w:pPr>
      <w:r>
        <w:t>New Root Creation</w:t>
      </w:r>
    </w:p>
    <w:p w14:paraId="20D36DE6" w14:textId="77777777" w:rsidR="003E059D" w:rsidRDefault="00000000">
      <w:r>
        <w:t>When the current root splits, a new root is created with one key and two children (the old root halves).</w:t>
      </w:r>
    </w:p>
    <w:p w14:paraId="6A2BD1BD" w14:textId="77777777" w:rsidR="003E059D" w:rsidRDefault="00000000">
      <w:pPr>
        <w:pStyle w:val="Heading2"/>
      </w:pPr>
      <w:r>
        <w:t>9. Testing Requirements</w:t>
      </w:r>
    </w:p>
    <w:p w14:paraId="2E1A40EA" w14:textId="77777777" w:rsidR="003E059D" w:rsidRDefault="00000000">
      <w:r>
        <w:t>Students must demonstrate:</w:t>
      </w:r>
    </w:p>
    <w:p w14:paraId="40391126" w14:textId="77777777" w:rsidR="003E059D" w:rsidRDefault="00000000">
      <w:r>
        <w:t>Insertion of ≥ 10,000 keys with correct search results</w:t>
      </w:r>
    </w:p>
    <w:p w14:paraId="6853A4DC" w14:textId="77777777" w:rsidR="003E059D" w:rsidRDefault="00000000">
      <w:r>
        <w:t>Correct range scan ordering across multiple leaf nodes</w:t>
      </w:r>
    </w:p>
    <w:p w14:paraId="6BE885C1" w14:textId="77777777" w:rsidR="003E059D" w:rsidRDefault="00000000">
      <w:r>
        <w:t>Balanced tree (all leaves at same depth)</w:t>
      </w:r>
    </w:p>
    <w:p w14:paraId="5260244A" w14:textId="77777777" w:rsidR="003E059D" w:rsidRDefault="00000000">
      <w:r>
        <w:t>Persistence: tree survives close and reopen</w:t>
      </w:r>
    </w:p>
    <w:p w14:paraId="4D5D095E" w14:textId="77777777" w:rsidR="003E059D" w:rsidRDefault="00000000">
      <w:r>
        <w:t>Leaf linked list integrity (next_leaf chain covers all leaves)</w:t>
      </w:r>
    </w:p>
    <w:p w14:paraId="053D36DD" w14:textId="77777777" w:rsidR="003E059D" w:rsidRDefault="00000000">
      <w:r>
        <w:t>Zero memory leaks (verified using Valgrind)</w:t>
      </w:r>
    </w:p>
    <w:p w14:paraId="186E7C5A" w14:textId="77777777" w:rsidR="003E059D" w:rsidRDefault="00000000">
      <w:pPr>
        <w:pStyle w:val="Heading2"/>
      </w:pPr>
      <w:r>
        <w:t>10. Deliverables</w:t>
      </w:r>
    </w:p>
    <w:p w14:paraId="61A547C9" w14:textId="77777777" w:rsidR="003E059D" w:rsidRDefault="00000000">
      <w:r>
        <w:t>Submit a ZIP file containing:</w:t>
      </w:r>
    </w:p>
    <w:p w14:paraId="1CBFC19D" w14:textId="77777777" w:rsidR="003E059D" w:rsidRDefault="00000000">
      <w:r>
        <w:t>bptree.c (your implementation)</w:t>
      </w:r>
    </w:p>
    <w:p w14:paraId="0373647A" w14:textId="77777777" w:rsidR="003E059D" w:rsidRDefault="00000000">
      <w:r>
        <w:t>README.md (design notes, assumptions, diagrams)</w:t>
      </w:r>
    </w:p>
    <w:p w14:paraId="7CE257E3" w14:textId="77777777" w:rsidR="003E059D" w:rsidRDefault="003E059D"/>
    <w:p w14:paraId="125288D1" w14:textId="77777777" w:rsidR="003E059D" w:rsidRDefault="00000000">
      <w:r>
        <w:t>Do NOT include: header files, test files, binaries, object files, or the storage_mgr.c reference.</w:t>
      </w:r>
    </w:p>
    <w:p w14:paraId="03577C64" w14:textId="77777777" w:rsidR="003E059D" w:rsidRDefault="00000000">
      <w:pPr>
        <w:pStyle w:val="Heading2"/>
      </w:pPr>
      <w:r>
        <w:t>11. Grading Rubric (100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59D" w14:paraId="47DE7F2A" w14:textId="77777777">
        <w:tc>
          <w:tcPr>
            <w:tcW w:w="4320" w:type="dxa"/>
          </w:tcPr>
          <w:p w14:paraId="4E4BC039" w14:textId="77777777" w:rsidR="003E059D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4B1A37E1" w14:textId="77777777" w:rsidR="003E059D" w:rsidRDefault="00000000">
            <w:r>
              <w:rPr>
                <w:b/>
              </w:rPr>
              <w:t>Points</w:t>
            </w:r>
          </w:p>
        </w:tc>
      </w:tr>
      <w:tr w:rsidR="003E059D" w14:paraId="1AF98633" w14:textId="77777777">
        <w:tc>
          <w:tcPr>
            <w:tcW w:w="4320" w:type="dxa"/>
          </w:tcPr>
          <w:p w14:paraId="3DC15296" w14:textId="77777777" w:rsidR="003E059D" w:rsidRDefault="00000000">
            <w:r>
              <w:t>Insert correctness &amp; splitting</w:t>
            </w:r>
          </w:p>
        </w:tc>
        <w:tc>
          <w:tcPr>
            <w:tcW w:w="4320" w:type="dxa"/>
          </w:tcPr>
          <w:p w14:paraId="3C8A26A6" w14:textId="77777777" w:rsidR="003E059D" w:rsidRDefault="00000000">
            <w:r>
              <w:t>35</w:t>
            </w:r>
          </w:p>
        </w:tc>
      </w:tr>
      <w:tr w:rsidR="003E059D" w14:paraId="6C28A720" w14:textId="77777777">
        <w:tc>
          <w:tcPr>
            <w:tcW w:w="4320" w:type="dxa"/>
          </w:tcPr>
          <w:p w14:paraId="719E0879" w14:textId="77777777" w:rsidR="003E059D" w:rsidRDefault="00000000">
            <w:r>
              <w:lastRenderedPageBreak/>
              <w:t>Search correctness</w:t>
            </w:r>
          </w:p>
        </w:tc>
        <w:tc>
          <w:tcPr>
            <w:tcW w:w="4320" w:type="dxa"/>
          </w:tcPr>
          <w:p w14:paraId="56B801C4" w14:textId="77777777" w:rsidR="003E059D" w:rsidRDefault="00000000">
            <w:r>
              <w:t>20</w:t>
            </w:r>
          </w:p>
        </w:tc>
      </w:tr>
      <w:tr w:rsidR="003E059D" w14:paraId="473EEFDD" w14:textId="77777777">
        <w:tc>
          <w:tcPr>
            <w:tcW w:w="4320" w:type="dxa"/>
          </w:tcPr>
          <w:p w14:paraId="6EA0582E" w14:textId="77777777" w:rsidR="003E059D" w:rsidRDefault="00000000">
            <w:r>
              <w:t>Range scan correctness</w:t>
            </w:r>
          </w:p>
        </w:tc>
        <w:tc>
          <w:tcPr>
            <w:tcW w:w="4320" w:type="dxa"/>
          </w:tcPr>
          <w:p w14:paraId="1863C9BC" w14:textId="77777777" w:rsidR="003E059D" w:rsidRDefault="00000000">
            <w:r>
              <w:t>15</w:t>
            </w:r>
          </w:p>
        </w:tc>
      </w:tr>
      <w:tr w:rsidR="003E059D" w14:paraId="1C72C17B" w14:textId="77777777">
        <w:tc>
          <w:tcPr>
            <w:tcW w:w="4320" w:type="dxa"/>
          </w:tcPr>
          <w:p w14:paraId="5484BE76" w14:textId="77777777" w:rsidR="003E059D" w:rsidRDefault="00000000">
            <w:r>
              <w:t>Disk layout correctness</w:t>
            </w:r>
          </w:p>
        </w:tc>
        <w:tc>
          <w:tcPr>
            <w:tcW w:w="4320" w:type="dxa"/>
          </w:tcPr>
          <w:p w14:paraId="038B9228" w14:textId="77777777" w:rsidR="003E059D" w:rsidRDefault="00000000">
            <w:r>
              <w:t>10</w:t>
            </w:r>
          </w:p>
        </w:tc>
      </w:tr>
      <w:tr w:rsidR="003E059D" w14:paraId="05B55698" w14:textId="77777777">
        <w:tc>
          <w:tcPr>
            <w:tcW w:w="4320" w:type="dxa"/>
          </w:tcPr>
          <w:p w14:paraId="797540F4" w14:textId="77777777" w:rsidR="003E059D" w:rsidRDefault="00000000">
            <w:r>
              <w:t>Code quality &amp; safety</w:t>
            </w:r>
          </w:p>
        </w:tc>
        <w:tc>
          <w:tcPr>
            <w:tcW w:w="4320" w:type="dxa"/>
          </w:tcPr>
          <w:p w14:paraId="2249D677" w14:textId="77777777" w:rsidR="003E059D" w:rsidRDefault="00000000">
            <w:r>
              <w:t>10</w:t>
            </w:r>
          </w:p>
        </w:tc>
      </w:tr>
      <w:tr w:rsidR="003E059D" w14:paraId="10567020" w14:textId="77777777">
        <w:tc>
          <w:tcPr>
            <w:tcW w:w="4320" w:type="dxa"/>
          </w:tcPr>
          <w:p w14:paraId="18C7C403" w14:textId="77777777" w:rsidR="003E059D" w:rsidRDefault="00000000">
            <w:r>
              <w:t>README (design + diagram)</w:t>
            </w:r>
          </w:p>
        </w:tc>
        <w:tc>
          <w:tcPr>
            <w:tcW w:w="4320" w:type="dxa"/>
          </w:tcPr>
          <w:p w14:paraId="42B762CF" w14:textId="77777777" w:rsidR="003E059D" w:rsidRDefault="00000000">
            <w:r>
              <w:t>10</w:t>
            </w:r>
          </w:p>
        </w:tc>
      </w:tr>
      <w:tr w:rsidR="003E059D" w14:paraId="693220AA" w14:textId="77777777">
        <w:tc>
          <w:tcPr>
            <w:tcW w:w="4320" w:type="dxa"/>
          </w:tcPr>
          <w:p w14:paraId="5F1835B1" w14:textId="77777777" w:rsidR="003E059D" w:rsidRDefault="00000000">
            <w:r>
              <w:t>Total</w:t>
            </w:r>
          </w:p>
        </w:tc>
        <w:tc>
          <w:tcPr>
            <w:tcW w:w="4320" w:type="dxa"/>
          </w:tcPr>
          <w:p w14:paraId="3ED0BEBD" w14:textId="77777777" w:rsidR="003E059D" w:rsidRDefault="00000000">
            <w:r>
              <w:t>100</w:t>
            </w:r>
          </w:p>
        </w:tc>
      </w:tr>
    </w:tbl>
    <w:p w14:paraId="431C08F4" w14:textId="77777777" w:rsidR="003E059D" w:rsidRDefault="00000000">
      <w:pPr>
        <w:pStyle w:val="Heading2"/>
      </w:pPr>
      <w:r>
        <w:t>12. Memory Safety (10 points via Valgrind)</w:t>
      </w:r>
    </w:p>
    <w:p w14:paraId="25904166" w14:textId="77777777" w:rsidR="003E059D" w:rsidRDefault="00000000">
      <w:r>
        <w:t>Your implementation will be tested with Valgrind for memory leaks. This is part of the "Code quality &amp; safety" category.</w:t>
      </w:r>
    </w:p>
    <w:p w14:paraId="2A29A7D8" w14:textId="77777777" w:rsidR="003E059D" w:rsidRDefault="00000000">
      <w:r>
        <w:t>All allocated memory must be freed before program exit</w:t>
      </w:r>
    </w:p>
    <w:p w14:paraId="1B18CF61" w14:textId="77777777" w:rsidR="003E059D" w:rsidRDefault="00000000">
      <w:r>
        <w:t>No use-after-free or buffer overflow errors</w:t>
      </w:r>
    </w:p>
    <w:p w14:paraId="21D881C6" w14:textId="77777777" w:rsidR="003E059D" w:rsidRDefault="00000000">
      <w:r>
        <w:t>Free all temporary arrays after split operations</w:t>
      </w:r>
    </w:p>
    <w:p w14:paraId="09F751FD" w14:textId="77777777" w:rsidR="003E059D" w:rsidRDefault="00000000">
      <w:r>
        <w:rPr>
          <w:rFonts w:ascii="Consolas" w:hAnsi="Consolas"/>
          <w:sz w:val="20"/>
        </w:rPr>
        <w:t>valgrind --leak-check=full ./test_bptree_basic</w:t>
      </w:r>
    </w:p>
    <w:p w14:paraId="70110E34" w14:textId="77777777" w:rsidR="003E059D" w:rsidRDefault="00000000">
      <w:pPr>
        <w:pStyle w:val="Heading2"/>
      </w:pPr>
      <w:r>
        <w:t>13. Optional Bonus (+5 points)</w:t>
      </w:r>
    </w:p>
    <w:p w14:paraId="595AE30A" w14:textId="77777777" w:rsidR="003E059D" w:rsidRDefault="00000000">
      <w:r>
        <w:t>Bulk-loading optimization: Implement bpt_bulk_load() to build a B+ Tree from pre-sorted key-RID arrays more efficiently than inserting one key at a time. Fill leaf nodes sequentially and build internal nodes bottom-up.</w:t>
      </w:r>
    </w:p>
    <w:p w14:paraId="0EC4E41B" w14:textId="77777777" w:rsidR="003E059D" w:rsidRDefault="00000000">
      <w:r>
        <w:t>A simple fallback (calling bpt_insert in a loop) will NOT receive bonus credit. The implementation must demonstrate the bottom-up bulk loading algorithm.</w:t>
      </w:r>
    </w:p>
    <w:p w14:paraId="326FA1BF" w14:textId="77777777" w:rsidR="003E059D" w:rsidRDefault="00000000">
      <w:pPr>
        <w:pStyle w:val="Heading2"/>
      </w:pPr>
      <w:r>
        <w:t>14. Building and Testing</w:t>
      </w:r>
    </w:p>
    <w:p w14:paraId="7F9CF03A" w14:textId="77777777" w:rsidR="003E059D" w:rsidRDefault="00000000">
      <w:r>
        <w:rPr>
          <w:rFonts w:ascii="Consolas" w:hAnsi="Consolas"/>
          <w:sz w:val="20"/>
        </w:rPr>
        <w:t># Build</w:t>
      </w:r>
      <w:r>
        <w:rPr>
          <w:rFonts w:ascii="Consolas" w:hAnsi="Consolas"/>
          <w:sz w:val="20"/>
        </w:rPr>
        <w:br/>
        <w:t>make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Run tests</w:t>
      </w:r>
      <w:r>
        <w:rPr>
          <w:rFonts w:ascii="Consolas" w:hAnsi="Consolas"/>
          <w:sz w:val="20"/>
        </w:rPr>
        <w:br/>
        <w:t>make test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Memory check with Valgrind</w:t>
      </w:r>
      <w:r>
        <w:rPr>
          <w:rFonts w:ascii="Consolas" w:hAnsi="Consolas"/>
          <w:sz w:val="20"/>
        </w:rPr>
        <w:br/>
        <w:t>make memcheck-bptree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Clean build files</w:t>
      </w:r>
      <w:r>
        <w:rPr>
          <w:rFonts w:ascii="Consolas" w:hAnsi="Consolas"/>
          <w:sz w:val="20"/>
        </w:rPr>
        <w:br/>
        <w:t>make clean</w:t>
      </w:r>
      <w:r>
        <w:rPr>
          <w:rFonts w:ascii="Consolas" w:hAnsi="Consolas"/>
          <w:sz w:val="20"/>
        </w:rPr>
        <w:br/>
      </w:r>
    </w:p>
    <w:p w14:paraId="42B8EB17" w14:textId="77777777" w:rsidR="003E059D" w:rsidRDefault="00000000">
      <w:pPr>
        <w:pStyle w:val="Heading2"/>
      </w:pPr>
      <w:r>
        <w:t>15. Common Mistakes to Avoid</w:t>
      </w:r>
    </w:p>
    <w:p w14:paraId="4B1F9B4F" w14:textId="77777777" w:rsidR="003E059D" w:rsidRDefault="00000000">
      <w:r>
        <w:rPr>
          <w:b/>
        </w:rPr>
        <w:t>Not updating next_leaf pointers during leaf split (costs 15-18 points)</w:t>
      </w:r>
    </w:p>
    <w:p w14:paraId="16960A41" w14:textId="77777777" w:rsidR="003E059D" w:rsidRDefault="00000000">
      <w:r>
        <w:t xml:space="preserve">    Must connect new leaf into linked list: newLeaf-&gt;next_leaf = oldLeaf-&gt;next_leaf; oldLeaf-&gt;next_leaf = newLeafPage</w:t>
      </w:r>
    </w:p>
    <w:p w14:paraId="15143050" w14:textId="77777777" w:rsidR="003E059D" w:rsidRDefault="00000000">
      <w:r>
        <w:rPr>
          <w:b/>
        </w:rPr>
        <w:lastRenderedPageBreak/>
        <w:t>Range scan stops at first leaf instead of following next_leaf (costs 15 points)</w:t>
      </w:r>
    </w:p>
    <w:p w14:paraId="428E3897" w14:textId="77777777" w:rsidR="003E059D" w:rsidRDefault="00000000">
      <w:r>
        <w:t xml:space="preserve">    Must follow hdr-&gt;next_leaf to continue scanning across leaf boundaries</w:t>
      </w:r>
    </w:p>
    <w:p w14:paraId="651DD64A" w14:textId="77777777" w:rsidR="003E059D" w:rsidRDefault="00000000">
      <w:r>
        <w:rPr>
          <w:b/>
        </w:rPr>
        <w:t>Wrong comparison in internal node traversal (costs 20+ points)</w:t>
      </w:r>
    </w:p>
    <w:p w14:paraId="44B2C221" w14:textId="77777777" w:rsidR="003E059D" w:rsidRDefault="00000000">
      <w:r>
        <w:t xml:space="preserve">    Use key &gt;= keys[i] (not key &gt; keys[i]) when finding which child pointer to follow</w:t>
      </w:r>
    </w:p>
    <w:p w14:paraId="18CE3F63" w14:textId="77777777" w:rsidR="003E059D" w:rsidRDefault="00000000">
      <w:r>
        <w:rPr>
          <w:b/>
        </w:rPr>
        <w:t>Memory leaks (costs 10 points)</w:t>
      </w:r>
    </w:p>
    <w:p w14:paraId="3B6272CF" w14:textId="77777777" w:rsidR="003E059D" w:rsidRDefault="00000000">
      <w:r>
        <w:t xml:space="preserve">    Free all temporary arrays after splits. Use Valgrind: valgrind --leak-check=full ./test</w:t>
      </w:r>
    </w:p>
    <w:p w14:paraId="4ADB51BB" w14:textId="77777777" w:rsidR="003E059D" w:rsidRDefault="00000000">
      <w:r>
        <w:rPr>
          <w:b/>
        </w:rPr>
        <w:t>Not flushing metadata on close (costs 4 points)</w:t>
      </w:r>
    </w:p>
    <w:p w14:paraId="5ADB474D" w14:textId="77777777" w:rsidR="003E059D" w:rsidRDefault="00000000">
      <w:r>
        <w:t xml:space="preserve">    Always write metadata page (root_page, next_free_page) in bpt_close()</w:t>
      </w:r>
    </w:p>
    <w:p w14:paraId="294B430B" w14:textId="77777777" w:rsidR="003E059D" w:rsidRDefault="00000000">
      <w:pPr>
        <w:pStyle w:val="Heading2"/>
      </w:pPr>
      <w:r>
        <w:t>16. Error Handling</w:t>
      </w:r>
    </w:p>
    <w:p w14:paraId="4757D051" w14:textId="77777777" w:rsidR="003E059D" w:rsidRDefault="00000000">
      <w:r>
        <w:t>Your implementation must correctly handle:</w:t>
      </w:r>
    </w:p>
    <w:p w14:paraId="0EDF8CAB" w14:textId="77777777" w:rsidR="003E059D" w:rsidRDefault="00000000">
      <w:r>
        <w:t>Empty tree operations (search/range scan on empty tree)</w:t>
      </w:r>
    </w:p>
    <w:p w14:paraId="31243C69" w14:textId="77777777" w:rsidR="003E059D" w:rsidRDefault="00000000">
      <w:r>
        <w:t>Non-existing key lookups</w:t>
      </w:r>
    </w:p>
    <w:p w14:paraId="562E5C23" w14:textId="77777777" w:rsidR="003E059D" w:rsidRDefault="00000000">
      <w:r>
        <w:t>Disk I/O failures</w:t>
      </w:r>
    </w:p>
    <w:p w14:paraId="4B919C4E" w14:textId="77777777" w:rsidR="003E059D" w:rsidRDefault="00000000">
      <w:r>
        <w:t>Memory allocation failures</w:t>
      </w:r>
    </w:p>
    <w:p w14:paraId="2C264443" w14:textId="77777777" w:rsidR="003E059D" w:rsidRDefault="00000000">
      <w:pPr>
        <w:pStyle w:val="Heading2"/>
      </w:pPr>
      <w:r>
        <w:t>17. Late Policy</w:t>
      </w:r>
    </w:p>
    <w:p w14:paraId="531595B5" w14:textId="77777777" w:rsidR="003E059D" w:rsidRDefault="00000000">
      <w:r>
        <w:t>10% penalty per day</w:t>
      </w:r>
    </w:p>
    <w:p w14:paraId="7E1D12A6" w14:textId="77777777" w:rsidR="003E059D" w:rsidRDefault="00000000">
      <w:r>
        <w:t>Up to 3 days late</w:t>
      </w:r>
    </w:p>
    <w:p w14:paraId="3C61589A" w14:textId="77777777" w:rsidR="003E059D" w:rsidRDefault="00000000">
      <w:r>
        <w:t>No submissions accepted after 3 days</w:t>
      </w:r>
    </w:p>
    <w:p w14:paraId="7D90CDCE" w14:textId="77777777" w:rsidR="003E059D" w:rsidRDefault="00000000">
      <w:pPr>
        <w:pStyle w:val="Heading2"/>
      </w:pPr>
      <w:r>
        <w:t>18. Academic Integrity</w:t>
      </w:r>
    </w:p>
    <w:p w14:paraId="37344B14" w14:textId="77777777" w:rsidR="003E059D" w:rsidRDefault="00000000">
      <w:r>
        <w:t>Pairs allowed (max 2 students)</w:t>
      </w:r>
    </w:p>
    <w:p w14:paraId="6C30FFD3" w14:textId="77777777" w:rsidR="003E059D" w:rsidRDefault="00000000">
      <w:r>
        <w:t>Both names must appear in submission</w:t>
      </w:r>
    </w:p>
    <w:p w14:paraId="2ED33F62" w14:textId="77777777" w:rsidR="003E059D" w:rsidRDefault="00000000">
      <w:r>
        <w:t>Code similarity detection will be used</w:t>
      </w:r>
    </w:p>
    <w:p w14:paraId="793364A5" w14:textId="77777777" w:rsidR="003E059D" w:rsidRDefault="003E059D"/>
    <w:p w14:paraId="43A90A2C" w14:textId="77777777" w:rsidR="003E059D" w:rsidRDefault="00000000">
      <w:r>
        <w:t>Good luck!</w:t>
      </w:r>
    </w:p>
    <w:sectPr w:rsidR="003E0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945000">
    <w:abstractNumId w:val="8"/>
  </w:num>
  <w:num w:numId="2" w16cid:durableId="1935506686">
    <w:abstractNumId w:val="6"/>
  </w:num>
  <w:num w:numId="3" w16cid:durableId="1943537625">
    <w:abstractNumId w:val="5"/>
  </w:num>
  <w:num w:numId="4" w16cid:durableId="1607733580">
    <w:abstractNumId w:val="4"/>
  </w:num>
  <w:num w:numId="5" w16cid:durableId="317920567">
    <w:abstractNumId w:val="7"/>
  </w:num>
  <w:num w:numId="6" w16cid:durableId="1308515302">
    <w:abstractNumId w:val="3"/>
  </w:num>
  <w:num w:numId="7" w16cid:durableId="1443961531">
    <w:abstractNumId w:val="2"/>
  </w:num>
  <w:num w:numId="8" w16cid:durableId="1770933154">
    <w:abstractNumId w:val="1"/>
  </w:num>
  <w:num w:numId="9" w16cid:durableId="214088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9D"/>
    <w:rsid w:val="00AA1D8D"/>
    <w:rsid w:val="00B47730"/>
    <w:rsid w:val="00CB0664"/>
    <w:rsid w:val="00E03CD8"/>
    <w:rsid w:val="00F81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5C7C1"/>
  <w14:defaultImageDpi w14:val="300"/>
  <w15:docId w15:val="{7A314B21-AA3B-4EC3-BAED-E1DA498D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Bhamare</cp:lastModifiedBy>
  <cp:revision>2</cp:revision>
  <dcterms:created xsi:type="dcterms:W3CDTF">2013-12-23T23:15:00Z</dcterms:created>
  <dcterms:modified xsi:type="dcterms:W3CDTF">2026-02-13T23:23:00Z</dcterms:modified>
  <cp:category/>
</cp:coreProperties>
</file>